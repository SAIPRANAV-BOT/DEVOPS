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DevOps Basics: Git + CI/CD + Docker Cheat Sheet</w:t>
      </w:r>
    </w:p>
    <w:p>
      <w:pPr>
        <w:pStyle w:val="Heading1"/>
      </w:pPr>
      <w:r>
        <w:t>Git Basics</w:t>
      </w:r>
    </w:p>
    <w:p>
      <w:r>
        <w:t>git init</w:t>
        <w:br/>
        <w:t>➡ Creates a Git repo in your folder. Used to start tracking code.</w:t>
      </w:r>
    </w:p>
    <w:p>
      <w:r>
        <w:t>git add .</w:t>
        <w:br/>
        <w:t>➡ Stages all changes before commit.</w:t>
      </w:r>
    </w:p>
    <w:p>
      <w:r>
        <w:t>git commit -m 'msg'</w:t>
        <w:br/>
        <w:t>➡ Saves a snapshot of your code. -m is message.</w:t>
      </w:r>
    </w:p>
    <w:p>
      <w:r>
        <w:t>git push</w:t>
        <w:br/>
        <w:t>➡ Uploads code to GitHub.</w:t>
      </w:r>
    </w:p>
    <w:p>
      <w:r>
        <w:t>git checkout -b feature</w:t>
        <w:br/>
        <w:t>➡ Creates new branch for feature work.</w:t>
      </w:r>
    </w:p>
    <w:p>
      <w:r>
        <w:t>git merge feature</w:t>
        <w:br/>
        <w:t>➡ Combines feature branch into main.</w:t>
      </w:r>
    </w:p>
    <w:p>
      <w:pPr>
        <w:pStyle w:val="Heading1"/>
      </w:pPr>
      <w:r>
        <w:t>CI/CD (GitHub Actions)</w:t>
      </w:r>
    </w:p>
    <w:p>
      <w:r>
        <w:t>on: push</w:t>
        <w:br/>
        <w:t>➡ Runs pipeline when code is pushed.</w:t>
      </w:r>
    </w:p>
    <w:p>
      <w:r>
        <w:t>jobs</w:t>
        <w:br/>
        <w:t>➡ Defines tasks in pipeline.</w:t>
      </w:r>
    </w:p>
    <w:p>
      <w:r>
        <w:t>runs-on</w:t>
        <w:br/>
        <w:t>➡ Specifies Linux machine to run CI.</w:t>
      </w:r>
    </w:p>
    <w:p>
      <w:r>
        <w:t>actions/checkout</w:t>
        <w:br/>
        <w:t>➡ Pulls repo code into pipeline.</w:t>
      </w:r>
    </w:p>
    <w:p>
      <w:r>
        <w:t>run</w:t>
        <w:br/>
        <w:t>➡ Executes commands like tests/build.</w:t>
      </w:r>
    </w:p>
    <w:p>
      <w:pPr>
        <w:pStyle w:val="Heading1"/>
      </w:pPr>
      <w:r>
        <w:t>Docker Basics</w:t>
      </w:r>
    </w:p>
    <w:p>
      <w:r>
        <w:t>docker run hello-world</w:t>
        <w:br/>
        <w:t>➡ Tests Docker installation.</w:t>
      </w:r>
    </w:p>
    <w:p>
      <w:r>
        <w:t>docker run -d -p 8080:80 nginx</w:t>
        <w:br/>
        <w:t>➡ Runs nginx web server.</w:t>
      </w:r>
    </w:p>
    <w:p>
      <w:r>
        <w:t>docker ps</w:t>
        <w:br/>
        <w:t>➡ Shows running containers.</w:t>
      </w:r>
    </w:p>
    <w:p>
      <w:r>
        <w:t>docker stop</w:t>
        <w:br/>
        <w:t>➡ Stops container.</w:t>
      </w:r>
    </w:p>
    <w:p>
      <w:r>
        <w:t>docker rm</w:t>
        <w:br/>
        <w:t>➡ Deletes container.</w:t>
      </w:r>
    </w:p>
    <w:p>
      <w:pPr>
        <w:pStyle w:val="Heading1"/>
      </w:pPr>
      <w:r>
        <w:t>Dockerfile</w:t>
      </w:r>
    </w:p>
    <w:p>
      <w:r>
        <w:t>FROM nginx</w:t>
        <w:br/>
        <w:t>➡ Base image for container.</w:t>
      </w:r>
    </w:p>
    <w:p>
      <w:r>
        <w:t>COPY index.html ...</w:t>
        <w:br/>
        <w:t>➡ Copies your file into container.</w:t>
      </w:r>
    </w:p>
    <w:p>
      <w:r>
        <w:t>docker build -t my-app .</w:t>
        <w:br/>
        <w:t>➡ Builds your custom image.</w:t>
      </w:r>
    </w:p>
    <w:p>
      <w:r>
        <w:t>docker run my-app</w:t>
        <w:br/>
        <w:t>➡ Runs your custom container.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